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sample Word document for extraction testing.</w:t>
      </w:r>
    </w:p>
    <w:p>
      <w:r>
        <w:t>It has two paragraphs, a second one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